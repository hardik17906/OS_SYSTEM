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BD194" w14:textId="77777777" w:rsidR="003F488B" w:rsidRDefault="001E15D0">
      <w:pPr>
        <w:pStyle w:val="Heading1"/>
      </w:pPr>
      <w:r>
        <w:t>OPERATING SYSTEM</w:t>
      </w:r>
    </w:p>
    <w:p w14:paraId="7C13D8CE" w14:textId="77777777" w:rsidR="003F488B" w:rsidRDefault="001E15D0">
      <w:r>
        <w:t>Assignment - 2</w:t>
      </w:r>
      <w:r>
        <w:br/>
      </w:r>
      <w:r>
        <w:br/>
        <w:t>SimpleShell : A Unix Shell in C from Scratch</w:t>
      </w:r>
    </w:p>
    <w:p w14:paraId="20713FF6" w14:textId="77777777" w:rsidR="003F488B" w:rsidRDefault="001E15D0">
      <w:pPr>
        <w:pStyle w:val="Heading2"/>
      </w:pPr>
      <w:r>
        <w:t>Shell :</w:t>
      </w:r>
    </w:p>
    <w:p w14:paraId="33AF9437" w14:textId="77777777" w:rsidR="003F488B" w:rsidRDefault="001E15D0">
      <w:r>
        <w:t>A simple shell or command-line shell is a basic command-line interface program that allows users to interact with the operating system by executing commands.</w:t>
      </w:r>
      <w:r>
        <w:br/>
      </w:r>
      <w:r>
        <w:br/>
        <w:t>The shell implemented here provides features like command execution, pipelines, history, and scripting support.</w:t>
      </w:r>
    </w:p>
    <w:p w14:paraId="71D5BF45" w14:textId="77777777" w:rsidR="003F488B" w:rsidRDefault="001E15D0">
      <w:pPr>
        <w:pStyle w:val="Heading2"/>
      </w:pPr>
      <w:r>
        <w:t>Characteristics of Shell :</w:t>
      </w:r>
    </w:p>
    <w:p w14:paraId="3017AA3C" w14:textId="77777777" w:rsidR="003F488B" w:rsidRDefault="001E15D0">
      <w:r>
        <w:t>Command Execution</w:t>
      </w:r>
      <w:r>
        <w:br/>
      </w:r>
      <w:r>
        <w:br/>
        <w:t>Pipelines</w:t>
      </w:r>
      <w:r>
        <w:br/>
      </w:r>
      <w:r>
        <w:br/>
        <w:t>Prompt</w:t>
      </w:r>
      <w:r>
        <w:br/>
      </w:r>
      <w:r>
        <w:br/>
        <w:t>Scripting</w:t>
      </w:r>
      <w:r>
        <w:br/>
      </w:r>
      <w:r>
        <w:br/>
        <w:t>History</w:t>
      </w:r>
      <w:r>
        <w:br/>
      </w:r>
      <w:r>
        <w:br/>
        <w:t>Redirection (limited)</w:t>
      </w:r>
      <w:r>
        <w:br/>
      </w:r>
      <w:r>
        <w:br/>
        <w:t>The SimpleShell implemented covers most of the above characteristics, except for advanced redirection and background process handling.</w:t>
      </w:r>
    </w:p>
    <w:p w14:paraId="16EA967E" w14:textId="77777777" w:rsidR="003F488B" w:rsidRDefault="001E15D0">
      <w:pPr>
        <w:pStyle w:val="Heading2"/>
      </w:pPr>
      <w:r>
        <w:t>Implementations :</w:t>
      </w:r>
    </w:p>
    <w:p w14:paraId="409C1952" w14:textId="77777777" w:rsidR="003F488B" w:rsidRDefault="001E15D0">
      <w:pPr>
        <w:pStyle w:val="Heading3"/>
      </w:pPr>
      <w:r>
        <w:t>Headers, constants &amp; global variables:</w:t>
      </w:r>
    </w:p>
    <w:p w14:paraId="3F842572" w14:textId="77777777" w:rsidR="003F488B" w:rsidRDefault="001E15D0">
      <w:r>
        <w:t>The code begins with including essential libraries like stdio.h, stdlib.h, string.h, unistd.h, sys/wait.h, sys/time.h, sys/stat.h, fcntl.h, pthread.h, and signal.h.</w:t>
      </w:r>
      <w:r>
        <w:br/>
      </w:r>
      <w:r>
        <w:br/>
        <w:t>Global constants include maximum history size (100), maximum input length (1024), and a command history array CMDHIS[].</w:t>
      </w:r>
      <w:r>
        <w:br/>
      </w:r>
      <w:r>
        <w:br/>
        <w:t>Global variables store history entries and the current index.</w:t>
      </w:r>
    </w:p>
    <w:p w14:paraId="4B9D6B44" w14:textId="77777777" w:rsidR="003F488B" w:rsidRDefault="001E15D0">
      <w:pPr>
        <w:pStyle w:val="Heading3"/>
      </w:pPr>
      <w:r>
        <w:t>Main :</w:t>
      </w:r>
    </w:p>
    <w:p w14:paraId="7128FC46" w14:textId="77777777" w:rsidR="003F488B" w:rsidRDefault="001E15D0">
      <w:r>
        <w:t>The main function simply calls shellLoop(). This keeps the design modular and clean.</w:t>
      </w:r>
    </w:p>
    <w:p w14:paraId="4C62EAD6" w14:textId="77777777" w:rsidR="003F488B" w:rsidRDefault="001E15D0">
      <w:pPr>
        <w:pStyle w:val="Heading3"/>
      </w:pPr>
      <w:r>
        <w:lastRenderedPageBreak/>
        <w:t>void shellLoop():</w:t>
      </w:r>
    </w:p>
    <w:p w14:paraId="09D7F2AE" w14:textId="77777777" w:rsidR="003F488B" w:rsidRDefault="001E15D0">
      <w:r>
        <w:t>This is the main loop of the shell.</w:t>
      </w:r>
      <w:r>
        <w:br/>
      </w:r>
      <w:r>
        <w:br/>
        <w:t>- Displays a prompt ($).</w:t>
      </w:r>
      <w:r>
        <w:br/>
        <w:t>- Reads user input using userInputRead().</w:t>
      </w:r>
      <w:r>
        <w:br/>
        <w:t>- Checks for built-in commands (exit, history, script execution).</w:t>
      </w:r>
      <w:r>
        <w:br/>
        <w:t>- Calls launchCommand() for executing external commands.</w:t>
      </w:r>
      <w:r>
        <w:br/>
        <w:t>- Maintains a record of commands in history.</w:t>
      </w:r>
      <w:r>
        <w:br/>
      </w:r>
      <w:r>
        <w:br/>
        <w:t>On exit, it prints details of all commands including PID, start time, end time, and duration.</w:t>
      </w:r>
    </w:p>
    <w:p w14:paraId="3C85B602" w14:textId="77777777" w:rsidR="003F488B" w:rsidRDefault="001E15D0">
      <w:pPr>
        <w:pStyle w:val="Heading3"/>
      </w:pPr>
      <w:r>
        <w:t>char* userInputRead():</w:t>
      </w:r>
    </w:p>
    <w:p w14:paraId="70A4386D" w14:textId="77777777" w:rsidR="003F488B" w:rsidRDefault="001E15D0">
      <w:r>
        <w:t>Allocates memory for input, reads it using fgets(), trims newline, and returns the command string.</w:t>
      </w:r>
    </w:p>
    <w:p w14:paraId="6715954C" w14:textId="77777777" w:rsidR="003F488B" w:rsidRDefault="001E15D0">
      <w:pPr>
        <w:pStyle w:val="Heading3"/>
      </w:pPr>
      <w:r>
        <w:t>int launchCommand(char *command):</w:t>
      </w:r>
    </w:p>
    <w:p w14:paraId="420D6D6F" w14:textId="77777777" w:rsidR="003F488B" w:rsidRDefault="001E15D0">
      <w:r>
        <w:t>Wrapper for process_Creation_and_Running(). Handles the execution of both simple and piped commands.</w:t>
      </w:r>
    </w:p>
    <w:p w14:paraId="182C1996" w14:textId="77777777" w:rsidR="003F488B" w:rsidRDefault="001E15D0">
      <w:pPr>
        <w:pStyle w:val="Heading3"/>
      </w:pPr>
      <w:r>
        <w:t>int process_Creation_and_Running(char *command):</w:t>
      </w:r>
    </w:p>
    <w:p w14:paraId="6EDE564C" w14:textId="77777777" w:rsidR="003F488B" w:rsidRDefault="001E15D0">
      <w:r>
        <w:t>This is the core function of the shell.</w:t>
      </w:r>
      <w:r>
        <w:br/>
      </w:r>
      <w:r>
        <w:br/>
        <w:t>- Splits input by pipes using strtok().</w:t>
      </w:r>
      <w:r>
        <w:br/>
        <w:t>- If single command: forks a child, executes command with execvp().</w:t>
      </w:r>
      <w:r>
        <w:br/>
        <w:t>- If multiple commands: sets up pipes, forks multiple children, uses dup2() to redirect input/output, and executes using execlp().</w:t>
      </w:r>
      <w:r>
        <w:br/>
        <w:t>- Parent waits for children and records execution details.</w:t>
      </w:r>
      <w:r>
        <w:br/>
        <w:t>- Adds command to history with start and end times.</w:t>
      </w:r>
    </w:p>
    <w:p w14:paraId="62A19466" w14:textId="77777777" w:rsidR="003F488B" w:rsidRDefault="001E15D0">
      <w:pPr>
        <w:pStyle w:val="Heading3"/>
      </w:pPr>
      <w:r>
        <w:t>void addCommandtoHis():</w:t>
      </w:r>
    </w:p>
    <w:p w14:paraId="6BC6F162" w14:textId="77777777" w:rsidR="003F488B" w:rsidRDefault="001E15D0">
      <w:r>
        <w:t>Adds executed command to history along with PID, start time, and end time.</w:t>
      </w:r>
      <w:r>
        <w:br/>
        <w:t>Implements FIFO behavior when maximum size is reached.</w:t>
      </w:r>
    </w:p>
    <w:p w14:paraId="4A271EC2" w14:textId="77777777" w:rsidR="003F488B" w:rsidRDefault="001E15D0">
      <w:pPr>
        <w:pStyle w:val="Heading3"/>
      </w:pPr>
      <w:r>
        <w:t>void displayCommands():</w:t>
      </w:r>
    </w:p>
    <w:p w14:paraId="59D3D084" w14:textId="77777777" w:rsidR="003F488B" w:rsidRDefault="001E15D0">
      <w:r>
        <w:t>Displays all previous commands, skipping consecutive duplicates.</w:t>
      </w:r>
    </w:p>
    <w:p w14:paraId="2DF34234" w14:textId="77777777" w:rsidR="003F488B" w:rsidRDefault="001E15D0">
      <w:pPr>
        <w:pStyle w:val="Heading3"/>
      </w:pPr>
      <w:r>
        <w:t>int launch_Script_file(char* filename):</w:t>
      </w:r>
    </w:p>
    <w:p w14:paraId="683F8E18" w14:textId="77777777" w:rsidR="003F488B" w:rsidRDefault="001E15D0">
      <w:r>
        <w:t>Reads commands from a script file line by line and executes them by calling launchCommand().</w:t>
      </w:r>
    </w:p>
    <w:p w14:paraId="693B1A50" w14:textId="77777777" w:rsidR="003F488B" w:rsidRDefault="001E15D0">
      <w:pPr>
        <w:pStyle w:val="Heading2"/>
      </w:pPr>
      <w:r>
        <w:t>Limitations :</w:t>
      </w:r>
    </w:p>
    <w:p w14:paraId="1B6D68F9" w14:textId="77777777" w:rsidR="003F488B" w:rsidRDefault="001E15D0">
      <w:r>
        <w:t>→ cd : Cannot be handled as it affects only child process and not parent shell.</w:t>
      </w:r>
      <w:r>
        <w:br/>
      </w:r>
      <w:r>
        <w:br/>
        <w:t>→ jobs : Not supported since it is an internal shell command.</w:t>
      </w:r>
      <w:r>
        <w:br/>
      </w:r>
      <w:r>
        <w:br/>
      </w:r>
      <w:r>
        <w:lastRenderedPageBreak/>
        <w:t>→ Background processes (&amp;) : Not supported.</w:t>
      </w:r>
      <w:r>
        <w:br/>
      </w:r>
      <w:r>
        <w:br/>
        <w:t>→ Redirection (&lt;, &gt;) : Limited support, not fully implemented.</w:t>
      </w:r>
      <w:r>
        <w:br/>
      </w:r>
      <w:r>
        <w:br/>
        <w:t>→ Special characters (quotes, backslashes) : Not supported.</w:t>
      </w:r>
    </w:p>
    <w:p w14:paraId="4F60E03D" w14:textId="77777777" w:rsidR="003F488B" w:rsidRDefault="001E15D0">
      <w:pPr>
        <w:pStyle w:val="Heading2"/>
      </w:pPr>
      <w:r>
        <w:t>Group Work Division :</w:t>
      </w:r>
    </w:p>
    <w:p w14:paraId="48E42AF7" w14:textId="77777777" w:rsidR="001E15D0" w:rsidRDefault="001E15D0">
      <w:r>
        <w:t>Harsh → Implemented process creation and execution logic (fork, execvp, execlp), pipe handling for multiple commands, and history recording (with timestamps).</w:t>
      </w:r>
      <w:r>
        <w:br/>
      </w:r>
      <w:r>
        <w:br/>
        <w:t xml:space="preserve">Hardik → Implemented </w:t>
      </w:r>
      <w:proofErr w:type="gramStart"/>
      <w:r>
        <w:t>shellLoop(</w:t>
      </w:r>
      <w:proofErr w:type="gramEnd"/>
      <w:r>
        <w:t>), user input handling, built-in commands (exit, history, script execution), history display, error handling, and memory management.</w:t>
      </w:r>
    </w:p>
    <w:p w14:paraId="2E3F36E6" w14:textId="49E09C97" w:rsidR="003F488B" w:rsidRDefault="001E15D0">
      <w:r>
        <w:br/>
        <w:t xml:space="preserve">GitHub </w:t>
      </w:r>
      <w:proofErr w:type="gramStart"/>
      <w:r>
        <w:t>Link :</w:t>
      </w:r>
      <w:proofErr w:type="gramEnd"/>
      <w:r>
        <w:t xml:space="preserve"> </w:t>
      </w:r>
      <w:hyperlink r:id="rId6" w:history="1">
        <w:r w:rsidRPr="001E15D0">
          <w:rPr>
            <w:rStyle w:val="Hyperlink"/>
          </w:rPr>
          <w:t>Li</w:t>
        </w:r>
        <w:r w:rsidRPr="001E15D0">
          <w:rPr>
            <w:rStyle w:val="Hyperlink"/>
          </w:rPr>
          <w:t>n</w:t>
        </w:r>
        <w:r w:rsidRPr="001E15D0">
          <w:rPr>
            <w:rStyle w:val="Hyperlink"/>
          </w:rPr>
          <w:t>k</w:t>
        </w:r>
      </w:hyperlink>
    </w:p>
    <w:sectPr w:rsidR="003F48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7340417">
    <w:abstractNumId w:val="8"/>
  </w:num>
  <w:num w:numId="2" w16cid:durableId="287780648">
    <w:abstractNumId w:val="6"/>
  </w:num>
  <w:num w:numId="3" w16cid:durableId="983584460">
    <w:abstractNumId w:val="5"/>
  </w:num>
  <w:num w:numId="4" w16cid:durableId="892421566">
    <w:abstractNumId w:val="4"/>
  </w:num>
  <w:num w:numId="5" w16cid:durableId="1238395653">
    <w:abstractNumId w:val="7"/>
  </w:num>
  <w:num w:numId="6" w16cid:durableId="1821923011">
    <w:abstractNumId w:val="3"/>
  </w:num>
  <w:num w:numId="7" w16cid:durableId="1469124290">
    <w:abstractNumId w:val="2"/>
  </w:num>
  <w:num w:numId="8" w16cid:durableId="1155956194">
    <w:abstractNumId w:val="1"/>
  </w:num>
  <w:num w:numId="9" w16cid:durableId="1399598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15D0"/>
    <w:rsid w:val="0029639D"/>
    <w:rsid w:val="00326F90"/>
    <w:rsid w:val="003F488B"/>
    <w:rsid w:val="006414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1B8C71"/>
  <w14:defaultImageDpi w14:val="300"/>
  <w15:docId w15:val="{6706164A-00B8-4C41-B2B9-5BB682480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E15D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5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15D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Harsh060911/OS-Assignment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494</Words>
  <Characters>2816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Sharma</cp:lastModifiedBy>
  <cp:revision>2</cp:revision>
  <dcterms:created xsi:type="dcterms:W3CDTF">2025-09-17T05:09:00Z</dcterms:created>
  <dcterms:modified xsi:type="dcterms:W3CDTF">2025-09-17T05:09:00Z</dcterms:modified>
  <cp:category/>
</cp:coreProperties>
</file>