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01F5" w14:textId="77777777" w:rsidR="0096373E" w:rsidRDefault="0096373E"/>
    <w:p w14:paraId="7B32E8F8" w14:textId="77777777" w:rsidR="0096373E" w:rsidRDefault="00000000">
      <w:r>
        <w:t>SimpleMultithreader – Short Documentation</w:t>
      </w:r>
    </w:p>
    <w:p w14:paraId="6B20718B" w14:textId="77777777" w:rsidR="0096373E" w:rsidRDefault="00000000">
      <w:r>
        <w:t>=========================================</w:t>
      </w:r>
    </w:p>
    <w:p w14:paraId="56B0E0A6" w14:textId="77777777" w:rsidR="0096373E" w:rsidRDefault="0096373E"/>
    <w:p w14:paraId="5AA72395" w14:textId="77777777" w:rsidR="0096373E" w:rsidRDefault="00000000">
      <w:r>
        <w:t>Overview</w:t>
      </w:r>
    </w:p>
    <w:p w14:paraId="590CFED1" w14:textId="77777777" w:rsidR="0096373E" w:rsidRDefault="00000000">
      <w:r>
        <w:t>--------</w:t>
      </w:r>
    </w:p>
    <w:p w14:paraId="62988325" w14:textId="77777777" w:rsidR="0096373E" w:rsidRDefault="00000000">
      <w:r>
        <w:t>SimpleMultithreader is a header‑only utility that wraps POSIX pthreads to provide</w:t>
      </w:r>
    </w:p>
    <w:p w14:paraId="0FEC1FE0" w14:textId="77777777" w:rsidR="0096373E" w:rsidRDefault="00000000">
      <w:r>
        <w:t>easy parallel_for functionality for 1D and 2D loops using C++11 lambda expressions.</w:t>
      </w:r>
    </w:p>
    <w:p w14:paraId="708F8A65" w14:textId="77777777" w:rsidR="0096373E" w:rsidRDefault="0096373E"/>
    <w:p w14:paraId="4DBD4378" w14:textId="77777777" w:rsidR="0096373E" w:rsidRDefault="00000000">
      <w:r>
        <w:t>Features</w:t>
      </w:r>
    </w:p>
    <w:p w14:paraId="70D23951" w14:textId="77777777" w:rsidR="0096373E" w:rsidRDefault="00000000">
      <w:r>
        <w:t>--------</w:t>
      </w:r>
    </w:p>
    <w:p w14:paraId="4BEDD9C0" w14:textId="77777777" w:rsidR="0096373E" w:rsidRDefault="00000000">
      <w:r>
        <w:t xml:space="preserve">• Header‑only (no separate compilation)  </w:t>
      </w:r>
    </w:p>
    <w:p w14:paraId="7EC7885E" w14:textId="77777777" w:rsidR="0096373E" w:rsidRDefault="00000000">
      <w:r>
        <w:t xml:space="preserve">• Supports parallel_for for 1D and 2D loops  </w:t>
      </w:r>
    </w:p>
    <w:p w14:paraId="47C77463" w14:textId="77777777" w:rsidR="0096373E" w:rsidRDefault="00000000">
      <w:r>
        <w:t xml:space="preserve">• Uses pthread_create and pthread_join internally  </w:t>
      </w:r>
    </w:p>
    <w:p w14:paraId="49C8C5B8" w14:textId="77777777" w:rsidR="0096373E" w:rsidRDefault="00000000">
      <w:r>
        <w:t xml:space="preserve">• Automatically divides work among threads  </w:t>
      </w:r>
    </w:p>
    <w:p w14:paraId="3655EFD2" w14:textId="77777777" w:rsidR="0096373E" w:rsidRDefault="00000000">
      <w:r>
        <w:t xml:space="preserve">• Prints execution time for every parallel_for call  </w:t>
      </w:r>
    </w:p>
    <w:p w14:paraId="19DE2C2D" w14:textId="77777777" w:rsidR="0096373E" w:rsidRDefault="0096373E"/>
    <w:p w14:paraId="7B516880" w14:textId="77777777" w:rsidR="0096373E" w:rsidRDefault="00000000">
      <w:r>
        <w:t>Usage</w:t>
      </w:r>
    </w:p>
    <w:p w14:paraId="7D22F281" w14:textId="77777777" w:rsidR="0096373E" w:rsidRDefault="00000000">
      <w:r>
        <w:t>-----</w:t>
      </w:r>
    </w:p>
    <w:p w14:paraId="40BE3061" w14:textId="77777777" w:rsidR="0096373E" w:rsidRDefault="00000000">
      <w:r>
        <w:t>1D Example:</w:t>
      </w:r>
    </w:p>
    <w:p w14:paraId="5B52DA45" w14:textId="77777777" w:rsidR="0096373E" w:rsidRDefault="00000000">
      <w:r>
        <w:t>parallel_for(0, n, [&amp;](int i){</w:t>
      </w:r>
    </w:p>
    <w:p w14:paraId="148C6B86" w14:textId="77777777" w:rsidR="0096373E" w:rsidRDefault="00000000">
      <w:r>
        <w:t xml:space="preserve">    C[i] = A[i] + B[i];</w:t>
      </w:r>
    </w:p>
    <w:p w14:paraId="6A05C114" w14:textId="77777777" w:rsidR="0096373E" w:rsidRDefault="00000000">
      <w:r>
        <w:t>}, numThreads);</w:t>
      </w:r>
    </w:p>
    <w:p w14:paraId="79CD0E74" w14:textId="77777777" w:rsidR="0096373E" w:rsidRDefault="0096373E"/>
    <w:p w14:paraId="4AB07173" w14:textId="77777777" w:rsidR="0096373E" w:rsidRDefault="00000000">
      <w:r>
        <w:t>2D Example:</w:t>
      </w:r>
    </w:p>
    <w:p w14:paraId="6DFD259C" w14:textId="77777777" w:rsidR="0096373E" w:rsidRDefault="00000000">
      <w:r>
        <w:t>parallel_for(0, N, 0, N, [&amp;](int i, int j){</w:t>
      </w:r>
    </w:p>
    <w:p w14:paraId="2398D3E6" w14:textId="77777777" w:rsidR="0096373E" w:rsidRDefault="00000000">
      <w:r>
        <w:lastRenderedPageBreak/>
        <w:t xml:space="preserve">    C[i][j] += A[i][k] * B[k][j];</w:t>
      </w:r>
    </w:p>
    <w:p w14:paraId="3905ECB5" w14:textId="77777777" w:rsidR="0096373E" w:rsidRDefault="00000000">
      <w:r>
        <w:t>}, numThreads);</w:t>
      </w:r>
    </w:p>
    <w:p w14:paraId="3356A08A" w14:textId="77777777" w:rsidR="0096373E" w:rsidRDefault="0096373E"/>
    <w:p w14:paraId="1D599E3C" w14:textId="77777777" w:rsidR="0096373E" w:rsidRDefault="00000000">
      <w:r>
        <w:t>Work Division</w:t>
      </w:r>
    </w:p>
    <w:p w14:paraId="12181DF2" w14:textId="77777777" w:rsidR="0096373E" w:rsidRDefault="00000000">
      <w:r>
        <w:t>-------------</w:t>
      </w:r>
    </w:p>
    <w:p w14:paraId="42417E97" w14:textId="77777777" w:rsidR="0096373E" w:rsidRDefault="00000000">
      <w:r>
        <w:t>Work is evenly divided using compute_chunk_range(), which ensures remainder</w:t>
      </w:r>
    </w:p>
    <w:p w14:paraId="65A2511A" w14:textId="77777777" w:rsidR="0096373E" w:rsidRDefault="00000000">
      <w:r>
        <w:t>iterations are distributed among the first threads.</w:t>
      </w:r>
    </w:p>
    <w:p w14:paraId="1F0E4204" w14:textId="77777777" w:rsidR="0096373E" w:rsidRDefault="0096373E"/>
    <w:p w14:paraId="010758B1" w14:textId="77777777" w:rsidR="0096373E" w:rsidRDefault="00000000">
      <w:r>
        <w:t>Contributions</w:t>
      </w:r>
    </w:p>
    <w:p w14:paraId="11E22B7C" w14:textId="77777777" w:rsidR="0096373E" w:rsidRDefault="00000000">
      <w:r>
        <w:t>-------------</w:t>
      </w:r>
    </w:p>
    <w:p w14:paraId="2CAAFBD5" w14:textId="77777777" w:rsidR="0096373E" w:rsidRDefault="00000000">
      <w:r>
        <w:t>Harsh:</w:t>
      </w:r>
    </w:p>
    <w:p w14:paraId="368BD9CE" w14:textId="77777777" w:rsidR="0096373E" w:rsidRDefault="00000000">
      <w:r>
        <w:t>• Helper functions</w:t>
      </w:r>
    </w:p>
    <w:p w14:paraId="2E2F979B" w14:textId="77777777" w:rsidR="0096373E" w:rsidRDefault="00000000">
      <w:r>
        <w:t>• Lambda lifetime handling</w:t>
      </w:r>
    </w:p>
    <w:p w14:paraId="72D7D658" w14:textId="77777777" w:rsidR="0096373E" w:rsidRDefault="00000000">
      <w:r>
        <w:t>• Range checks and correctness</w:t>
      </w:r>
    </w:p>
    <w:p w14:paraId="5D46E148" w14:textId="77777777" w:rsidR="0096373E" w:rsidRDefault="00000000">
      <w:r>
        <w:t>• Modularization and clean‑up logic</w:t>
      </w:r>
    </w:p>
    <w:p w14:paraId="033D75FB" w14:textId="77777777" w:rsidR="0096373E" w:rsidRDefault="0096373E"/>
    <w:p w14:paraId="67E3C418" w14:textId="77777777" w:rsidR="0096373E" w:rsidRDefault="00000000">
      <w:r>
        <w:t>Hardik:</w:t>
      </w:r>
    </w:p>
    <w:p w14:paraId="27E6C97A" w14:textId="77777777" w:rsidR="0096373E" w:rsidRDefault="00000000">
      <w:r>
        <w:t>• Base worker functions (1D &amp; 2D)</w:t>
      </w:r>
    </w:p>
    <w:p w14:paraId="5BCC285B" w14:textId="77777777" w:rsidR="0096373E" w:rsidRDefault="00000000">
      <w:r>
        <w:t>• Initial thread‑creation flow</w:t>
      </w:r>
    </w:p>
    <w:p w14:paraId="42351F7F" w14:textId="77777777" w:rsidR="0096373E" w:rsidRDefault="00000000">
      <w:r>
        <w:t>• Testing with matrix/vector examples</w:t>
      </w:r>
    </w:p>
    <w:p w14:paraId="0B062F52" w14:textId="77777777" w:rsidR="0096373E" w:rsidRDefault="0096373E"/>
    <w:p w14:paraId="07520AA6" w14:textId="77777777" w:rsidR="0096373E" w:rsidRDefault="00000000">
      <w:r>
        <w:t>Compilation</w:t>
      </w:r>
    </w:p>
    <w:p w14:paraId="716F3C12" w14:textId="77777777" w:rsidR="0096373E" w:rsidRDefault="00000000">
      <w:r>
        <w:t>-----------</w:t>
      </w:r>
    </w:p>
    <w:p w14:paraId="61162DC1" w14:textId="79BAC781" w:rsidR="0096373E" w:rsidRDefault="00000000">
      <w:r>
        <w:t xml:space="preserve">Use provided </w:t>
      </w:r>
      <w:proofErr w:type="spellStart"/>
      <w:r>
        <w:t>Makefile</w:t>
      </w:r>
      <w:proofErr w:type="spellEnd"/>
      <w:r>
        <w:t>:</w:t>
      </w:r>
    </w:p>
    <w:p w14:paraId="3342A668" w14:textId="77777777" w:rsidR="00C90A68" w:rsidRDefault="00C90A68"/>
    <w:p w14:paraId="77011A88" w14:textId="4CD0126D" w:rsidR="00C90A68" w:rsidRDefault="00C90A68">
      <w:proofErr w:type="spellStart"/>
      <w:r>
        <w:t>Github</w:t>
      </w:r>
      <w:proofErr w:type="spellEnd"/>
      <w:r>
        <w:t xml:space="preserve"> Link - </w:t>
      </w:r>
      <w:hyperlink r:id="rId6" w:history="1">
        <w:proofErr w:type="spellStart"/>
        <w:r w:rsidR="004E1DEC" w:rsidRPr="004E1DEC">
          <w:rPr>
            <w:rStyle w:val="Hyperlink"/>
          </w:rPr>
          <w:t>Github</w:t>
        </w:r>
        <w:proofErr w:type="spellEnd"/>
      </w:hyperlink>
    </w:p>
    <w:sectPr w:rsidR="00C90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447153">
    <w:abstractNumId w:val="8"/>
  </w:num>
  <w:num w:numId="2" w16cid:durableId="1924220787">
    <w:abstractNumId w:val="6"/>
  </w:num>
  <w:num w:numId="3" w16cid:durableId="1329942019">
    <w:abstractNumId w:val="5"/>
  </w:num>
  <w:num w:numId="4" w16cid:durableId="1393501604">
    <w:abstractNumId w:val="4"/>
  </w:num>
  <w:num w:numId="5" w16cid:durableId="1588348673">
    <w:abstractNumId w:val="7"/>
  </w:num>
  <w:num w:numId="6" w16cid:durableId="672798526">
    <w:abstractNumId w:val="3"/>
  </w:num>
  <w:num w:numId="7" w16cid:durableId="1846288468">
    <w:abstractNumId w:val="2"/>
  </w:num>
  <w:num w:numId="8" w16cid:durableId="256912201">
    <w:abstractNumId w:val="1"/>
  </w:num>
  <w:num w:numId="9" w16cid:durableId="116917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DEC"/>
    <w:rsid w:val="0096373E"/>
    <w:rsid w:val="00AA1D8D"/>
    <w:rsid w:val="00B47730"/>
    <w:rsid w:val="00C90A68"/>
    <w:rsid w:val="00CB0664"/>
    <w:rsid w:val="00F96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93E87"/>
  <w14:defaultImageDpi w14:val="300"/>
  <w15:docId w15:val="{C057E716-4584-493D-92B6-1717896F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1D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060911/OS-Assignme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Sharma</cp:lastModifiedBy>
  <cp:revision>2</cp:revision>
  <dcterms:created xsi:type="dcterms:W3CDTF">2013-12-23T23:15:00Z</dcterms:created>
  <dcterms:modified xsi:type="dcterms:W3CDTF">2025-11-21T11:17:00Z</dcterms:modified>
  <cp:category/>
</cp:coreProperties>
</file>