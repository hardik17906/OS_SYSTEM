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IMPLEMENTATION DETAILS – SimpleShell &amp; SimpleScheduler</w:t>
      </w:r>
    </w:p>
    <w:p>
      <w:pPr>
        <w:pStyle w:val="Heading2"/>
      </w:pPr>
      <w:r>
        <w:t>1. Overview</w:t>
      </w:r>
    </w:p>
    <w:p>
      <w:r>
        <w:t>The project implements a simplified process scheduler and command shell system using C. It consists of two major components – SimpleShell and SimpleScheduler – which work together to manage process execution, scheduling, and statistics collection. The design is inspired by core operating system concepts such as process management, context switching, shared memory communication, and signal handling.</w:t>
      </w:r>
    </w:p>
    <w:p>
      <w:pPr>
        <w:pStyle w:val="Heading2"/>
      </w:pPr>
      <w:r>
        <w:t>2. Basic Functionality</w:t>
      </w:r>
    </w:p>
    <w:p>
      <w:r>
        <w:t>• The shell (SimpleShell) acts as the user interface, allowing users to submit executable jobs using the 'submit' command.</w:t>
        <w:br/>
        <w:t>• Each job is executed as a separate process using fork() and exec().</w:t>
        <w:br/>
        <w:t>• The scheduler (SimpleScheduler) manages job execution in a round-robin fashion with time slicing.</w:t>
        <w:br/>
        <w:t>• Shared memory (via shm_open and mmap) is used to maintain a global job table containing details like PID, job name, submission quantum, and completion quantum.</w:t>
        <w:br/>
        <w:t>• Communication between the shell and scheduler occurs through a control pipe, enabling real-time job submission.</w:t>
        <w:br/>
        <w:t>• Signals (SIGSTOP, SIGCONT) are used for preemptive process suspension and resumption across CPU slices.</w:t>
      </w:r>
    </w:p>
    <w:p>
      <w:pPr>
        <w:pStyle w:val="Heading2"/>
      </w:pPr>
      <w:r>
        <w:t>3. Advanced Functionality</w:t>
      </w:r>
    </w:p>
    <w:p>
      <w:r>
        <w:t>• The scheduler supports concurrent execution of multiple jobs according to the number of virtual CPUs (NCPU).</w:t>
        <w:br/>
        <w:t>• The poll() system call allows non-blocking monitoring of the control pipe for new submissions, ensuring that no blocking operations are used.</w:t>
        <w:br/>
        <w:t>• The ready queue (implemented as a circular queue) maintains the order of processes waiting to be scheduled.</w:t>
        <w:br/>
        <w:t>• Each quantum is measured in milliseconds (TSLICE_MS), and after every cycle, the scheduler updates the run, wait, and completion times of all jobs.</w:t>
        <w:br/>
        <w:t>• The shell maintains a command history and can execute both direct commands and batch scripts.</w:t>
        <w:br/>
        <w:t>• Upon exit, the shell ensures graceful shutdown, terminating remaining jobs, closing shared memory, and printing a detailed job summary (Burst Time, Wait Time, Completion Time).</w:t>
      </w:r>
    </w:p>
    <w:p>
      <w:pPr>
        <w:pStyle w:val="Heading2"/>
      </w:pPr>
      <w:r>
        <w:t>4. Input and Output Format</w:t>
      </w:r>
    </w:p>
    <w:p>
      <w:r>
        <w:t>Input:</w:t>
        <w:br/>
        <w:t>• User commands through the shell, e.g.:</w:t>
        <w:br/>
        <w:t xml:space="preserve">  - submit ./job1 ./job2</w:t>
        <w:br/>
        <w:t xml:space="preserve">  - history</w:t>
        <w:br/>
        <w:t xml:space="preserve">  - exit</w:t>
        <w:br/>
        <w:t>• Parameters provided at startup:</w:t>
        <w:br/>
        <w:t xml:space="preserve">  ./SimpleShell &lt;NCPU&gt; &lt;TSLICE_MS&gt;</w:t>
        <w:br/>
        <w:br/>
        <w:t>Output:</w:t>
        <w:br/>
        <w:t>• Real-time scheduler logs, including job submission and completion.</w:t>
        <w:br/>
        <w:t>• Final summary printed on shell exit:</w:t>
        <w:br/>
        <w:t xml:space="preserve">  Job | PID | CompletionSlices | WaitSlices | Burst(ms) | Completion(ms)</w:t>
        <w:br/>
      </w:r>
    </w:p>
    <w:p>
      <w:pPr>
        <w:pStyle w:val="Heading2"/>
      </w:pPr>
      <w:r>
        <w:t>5. Contribution</w:t>
      </w:r>
    </w:p>
    <w:p>
      <w:r>
        <w:t>The development was collaboratively done by two team members:</w:t>
      </w:r>
    </w:p>
    <w:p>
      <w:pPr>
        <w:pStyle w:val="Heading3"/>
      </w:pPr>
      <w:r>
        <w:t>Hardik Kumar</w:t>
      </w:r>
    </w:p>
    <w:p>
      <w:r>
        <w:t>• Implemented the SimpleShell module, including command parsing, history management, and shared memory setup.</w:t>
        <w:br/>
        <w:t>• Developed job submission logic with inter-process communication via control pipes.</w:t>
        <w:br/>
        <w:t>• Designed and formatted the final scheduler summary (Burst Time, Wait Time, Completion Time).</w:t>
        <w:br/>
        <w:t>• Integrated SIGCHLD handling for process reaping and implemented graceful shutdown.</w:t>
        <w:br/>
        <w:t>• Ensured compatibility with assignment requirements (no blocking calls, modular design).</w:t>
      </w:r>
    </w:p>
    <w:p>
      <w:pPr>
        <w:pStyle w:val="Heading3"/>
      </w:pPr>
      <w:r>
        <w:t>Harsh</w:t>
      </w:r>
    </w:p>
    <w:p>
      <w:r>
        <w:t>• Implemented the SimpleScheduler module responsible for process scheduling and quantum-based control.</w:t>
        <w:br/>
        <w:t>• Designed and implemented the ready queue structure using a circular buffer.</w:t>
        <w:br/>
        <w:t>• Integrated poll() to achieve non-blocking monitoring for new job submissions.</w:t>
        <w:br/>
        <w:t>• Handled process control signals (SIGSTOP/SIGCONT) to achieve round-robin scheduling.</w:t>
        <w:br/>
        <w:t>• Managed synchronization and consistency between scheduler and shared memory.</w:t>
      </w:r>
    </w:p>
    <w:p>
      <w:pPr>
        <w:pStyle w:val="Heading2"/>
      </w:pPr>
      <w:r>
        <w:t>6. Conclusion</w:t>
      </w:r>
    </w:p>
    <w:p>
      <w:r>
        <w:t>This implementation demonstrates the working of a simple round-robin scheduler and user shell built entirely from scratch in C. It effectively showcases the use of system-level programming, signals, shared memory, and process synchronization in a multi-process environment. The system ensures that multiple jobs can be submitted and executed concurrently with precise tracking of their run and wait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